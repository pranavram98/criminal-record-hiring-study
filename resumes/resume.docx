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DESHAWN</w:t>
        <w:br/>
        <w:t>JOHNSON</w:t>
        <w:br/>
        <w:t>15 Jefferson Street NE, Cleveland OH 44101</w:t>
        <w:br/>
        <w:t>(216) 561-4718</w:t>
        <w:br/>
        <w:t>DeShawn.Johnson@mail.com</w:t>
        <w:br/>
        <w:t>Skills Summary</w:t>
        <w:br/>
        <w:t>Customer service, communications, problem solving, computer skills</w:t>
        <w:br/>
        <w:t>Education</w:t>
        <w:br/>
        <w:t>Columbus State Community College</w:t>
        <w:br/>
        <w:t>Associate of Arts Degree in Business Administration / 2016</w:t>
        <w:br/>
        <w:t>Experience</w:t>
        <w:br/>
        <w:t>Hilton Hotels, Columbus OH</w:t>
        <w:br/>
        <w:t>Front Desk Clerk / 2018-2021</w:t>
        <w:br/>
        <w:t>Registered guests at check in, answered phones, managed reservations</w:t>
        <w:br/>
        <w:t>McDonald’s Restaurant, Columbus OH</w:t>
        <w:br/>
        <w:t>Cashier / 2016-2018</w:t>
        <w:br/>
        <w:t>Greeted customers, took food orders, managed cash register</w:t>
        <w:br/>
        <w:t>Franklin Warehouse Co., Springfield, OH</w:t>
        <w:br/>
        <w:t>Warehouse Clerk / 2014-2016</w:t>
        <w:br/>
        <w:t>Drove forklift, unloaded and relocated packages, scan labels and sort materials</w:t>
      </w:r>
    </w:p>
    <w:p/>
    <w:p>
      <w:pPr>
        <w:pStyle w:val="Heading1"/>
      </w:pPr>
      <w:r>
        <w:t>Page 2 (OCR)</w:t>
      </w:r>
    </w:p>
    <w:p>
      <w:r>
        <w:t>CRIMINAL</w:t>
        <w:br/>
        <w:t>BACKGROUND</w:t>
        <w:br/>
        <w:t>REPORT</w:t>
        <w:br/>
        <w:br/>
        <w:t>DATE REPORT NO.</w:t>
        <w:br/>
        <w:t>ture 1, 2021 13-1088</w:t>
        <w:br/>
        <w:br/>
        <w:t>REPORT FOR:</w:t>
        <w:br/>
        <w:t>DESHAWN JOHNSON</w:t>
        <w:br/>
        <w:t>15 Jefferson Street NE</w:t>
        <w:br/>
        <w:t>Cleveland, OH 44102</w:t>
        <w:br/>
        <w:br/>
        <w:t>SUMMARY</w:t>
        <w:br/>
        <w:br/>
        <w:t>Westslda Hotel</w:t>
        <w:br/>
        <w:t>30/8 46" Avenue</w:t>
        <w:br/>
        <w:t>CClevelend, OH 44117</w:t>
        <w:br/>
        <w:br/>
        <w:t>This background check shows a criminal history DOES EXIST for DESHAWN JOHNSON</w:t>
        <w:br/>
        <w:br/>
        <w:t>INCIDENT DESCRIPTION DATE SENTENCE</w:t>
        <w:br/>
        <w:t>Arrest Trespassing 1614 DISMISSED</w:t>
        <w:br/>
        <w:t>Arrest Petty Theft snare CHARGED</w:t>
        <w:br/>
        <w:t>Misdemeanor Petty Theft 316 convicTeD</w:t>
        <w:br/>
        <w:t>Criminal Conviction $150 Fine</w:t>
        <w:br/>
        <w:br/>
        <w:t>‘6-month probation</w:t>
        <w:br/>
      </w:r>
    </w:p>
    <w:p/>
    <w:p>
      <w:pPr>
        <w:pStyle w:val="Heading1"/>
      </w:pPr>
      <w:r>
        <w:t>Page 3</w:t>
      </w:r>
    </w:p>
    <w:p>
      <w:r>
        <w:t>http://truthfinder.org/johnson-deshawn-1986178...</w:t>
        <w:br/>
        <w:t>DeShawn Johnson arrest records, mugshots</w:t>
        <w:br/>
        <w:t>May 11, 2020 — Search. DESHAWN JOHNSON MUGSHOT &gt; ARREST &gt; 11_6_14 &gt;</w:t>
        <w:br/>
        <w:t>TRESPASSING | DESHAWN JOHNSON MUGSHOTS &gt; CONVICTION &gt; 3_21_16</w:t>
        <w:br/>
        <w:t>http://ohiomugshots.com/johnsondeshawnjohn.....</w:t>
        <w:br/>
        <w:t>DeShawn Johnson, Columbus Ohio criminal record</w:t>
        <w:br/>
        <w:t>Full Name, DeshawnJohnson. Sex, M. Age, 26. Race, B. Location, CLEVELAND. Zip, 44103.</w:t>
        <w:br/>
        <w:t>Booking Date, 03-21-2016. Charges, PETTY THEFT.</w:t>
        <w:br/>
        <w:t>http://www.whitepages.com &gt; Deshawn Johnson &gt; Ohio</w:t>
        <w:br/>
        <w:t>DeShawn Johnson – Phone, Address, Background info</w:t>
        <w:br/>
        <w:t>9 records — DeShawn Johnson. Age 20s. |. Cleveland, OH. View Full Report · Phone|Current</w:t>
        <w:br/>
        <w:t>Address|Public Records|Criminal Records. Find more contact information for DeShawn Johnson.</w:t>
        <w:br/>
        <w:t>http://www.spokeo.com &gt; DeShawn Johnson &gt; Ohio</w:t>
        <w:br/>
        <w:t>DeShawn Johnson – (284 matches): Phone Number, Email</w:t>
        <w:br/>
        <w:t>ABOUT LOGIN SIGN UP. SIGN UP; LOGIN; GET HELP. About · Careers · Blog.</w:t>
        <w:br/>
        <w:t>http://www.facebook.com &gt; public &gt; DeShawn-Johnson</w:t>
        <w:br/>
        <w:t>DeShawn Johnson Profiles - Facebook</w:t>
        <w:br/>
        <w:t>DeShawn Johnson Profiles.</w:t>
        <w:br/>
        <w:t>http://www.clevelandhighschoolsports.com/2011football</w:t>
        <w:br/>
        <w:t>DeShawn Johnson | Cleveland High School Football 2011</w:t>
        <w:br/>
        <w:t>Browse DeShawn Johnson Cleveland Area High School sports stats click here</w:t>
      </w:r>
    </w:p>
    <w:p/>
    <w:p>
      <w:pPr>
        <w:pStyle w:val="Heading1"/>
      </w:pPr>
      <w:r>
        <w:t>Page 4 (OCR)</w:t>
      </w:r>
    </w:p>
    <w:p>
      <w:r>
        <w:t>CRIMINAL</w:t>
        <w:br/>
        <w:br/>
        <w:t>BACKGROUND</w:t>
        <w:br/>
        <w:t>REPORT</w:t>
        <w:br/>
        <w:t>are REPORTNO. Westie Hotel</w:t>
        <w:br/>
        <w:t>June 1, 2021 1-087 2018 46" avenue</w:t>
        <w:br/>
        <w:t>Cevelond, 4 44192</w:t>
        <w:br/>
        <w:t>REPORT FOR: I</w:t>
        <w:br/>
        <w:t>DESHAWN JOHNSON</w:t>
        <w:br/>
        <w:br/>
        <w:t>15 Jefferson Street NE</w:t>
        <w:br/>
        <w:t>Cleveland, OH 44102</w:t>
        <w:br/>
        <w:br/>
        <w:t>SUMMARY</w:t>
        <w:br/>
        <w:br/>
        <w:t>This background check shows a criminal history DOES NOT EXIST for DESHAWN</w:t>
        <w:br/>
        <w:t>JOHNSON</w:t>
        <w:br/>
        <w:br/>
        <w:t>INCIDENT DESCRIPTION DATE SENTENCE</w:t>
        <w:br/>
        <w:br/>
        <w:t>NO ARRESTS OR CONVICTIONS</w:t>
        <w:br/>
      </w:r>
    </w:p>
    <w:p/>
    <w:p>
      <w:pPr>
        <w:pStyle w:val="Heading1"/>
      </w:pPr>
      <w:r>
        <w:t>Page 5</w:t>
      </w:r>
    </w:p>
    <w:p>
      <w:r>
        <w:t>http://www.whitepages.com &gt; Deshawn Johnson &gt; Ohio</w:t>
        <w:br/>
        <w:t>DeShawn Johnson – Phone, Address, Background info</w:t>
        <w:br/>
        <w:t>9 records — DeShawn Johnson. Age 20s. |. Cleveland, OH. View Full Report · Phone|Current</w:t>
        <w:br/>
        <w:t>Address|Public Records|. Find more contact information for DeShawn Johnson.</w:t>
        <w:br/>
        <w:t>http://www.spokeo.com &gt; DeShawn Johnson &gt; Ohio</w:t>
        <w:br/>
        <w:t>DeShawn Johnson – (284 matches): Phone Number, Email</w:t>
        <w:br/>
        <w:t>ABOUT LOGIN SIGN UP. SIGN UP; LOGIN; GET HELP. About · Careers · Blog.</w:t>
        <w:br/>
        <w:t>http://www.facebook.com &gt; public &gt; DeShawn-Johnson</w:t>
        <w:br/>
        <w:t>DeShawn Johnson Profiles - Facebook</w:t>
        <w:br/>
        <w:t>DeShawn Johnson Profiles.</w:t>
        <w:br/>
        <w:t>http://www.clevelandhighschoolsports.com/2011football</w:t>
        <w:br/>
        <w:t>DeShawn Johnson | Cleveland High School Football 2011</w:t>
        <w:br/>
        <w:t>Browse DeShawn Johnson Cleveland Area High School sports stats click here</w:t>
        <w:br/>
        <w:t>http://www.locatepeople.org &gt; DeShawn Johnson &gt; Ohio</w:t>
        <w:br/>
        <w:t>113 public records of DeShawn Johnson in Ohio</w:t>
        <w:br/>
        <w:t>113 records — ID: 324269474; Possibly related to: Rachel Johnson · View Full Report. 1</w:t>
        <w:br/>
        <w:t>match for Deshawn Johnson in Johnstown. De Shawn Johnson. Address: 113 Bermuda Dr</w:t>
        <w:br/>
        <w:t>Johnstown, OH 43031.</w:t>
        <w:br/>
        <w:t>http://www.linkedin.com &gt; pub &gt; dir &gt; Deshawn &gt; Johnson</w:t>
        <w:br/>
        <w:t>DeShawn Johnson profiles | LinkedIn</w:t>
        <w:br/>
        <w:t>DeShawn Johnson. Guest Services at HILTON HOTELS, Cleveland, +1 more · DeShawn</w:t>
        <w:br/>
        <w:t>Johnson. McDonalds, Ohio ...</w:t>
      </w:r>
    </w:p>
    <w:p/>
    <w:p>
      <w:pPr>
        <w:pStyle w:val="Heading1"/>
      </w:pPr>
      <w:r>
        <w:t>Page 6</w:t>
      </w:r>
    </w:p>
    <w:p>
      <w:r>
        <w:t>KYLE</w:t>
        <w:br/>
        <w:t>JOHNSON</w:t>
        <w:br/>
        <w:t>15 Jefferson Street NE, Cleveland OH 44101</w:t>
        <w:br/>
        <w:t>(216) 561-4718</w:t>
        <w:br/>
        <w:t>Kyle.Johnson@mail.com</w:t>
        <w:br/>
        <w:t>Skills Summary</w:t>
        <w:br/>
        <w:t>Customer service, communications, problem solving, computer skills</w:t>
        <w:br/>
        <w:t>Education</w:t>
        <w:br/>
        <w:t>Columbus State Community College</w:t>
        <w:br/>
        <w:t>Associate of Arts Degree in Business Administration / 2016</w:t>
        <w:br/>
        <w:t>Experience</w:t>
        <w:br/>
        <w:t>Hilton Hotels, Columbus OH</w:t>
        <w:br/>
        <w:t>Front Desk Clerk / 2018-2021</w:t>
        <w:br/>
        <w:t>Registered guests at check in, answered phones, managed reservations</w:t>
        <w:br/>
        <w:t>McDonald’s Restaurant, Columbus OH</w:t>
        <w:br/>
        <w:t>Cashier / 2016-2018</w:t>
        <w:br/>
        <w:t>Greeted customers, took food orders, managed cash register</w:t>
        <w:br/>
        <w:t>Franklin Warehouse Co., Springfield, OH</w:t>
        <w:br/>
        <w:t>Warehouse Clerk / 2014-2016</w:t>
        <w:br/>
        <w:t>Drove forklift, unloaded and relocated packages, scan labels and sort materials</w:t>
      </w:r>
    </w:p>
    <w:p/>
    <w:p>
      <w:pPr>
        <w:pStyle w:val="Heading1"/>
      </w:pPr>
      <w:r>
        <w:t>Page 7 (OCR)</w:t>
      </w:r>
    </w:p>
    <w:p>
      <w:r>
        <w:t>CRIMINAL</w:t>
        <w:br/>
        <w:t>BACKGROUND</w:t>
        <w:br/>
        <w:t>REPORT</w:t>
        <w:br/>
        <w:br/>
        <w:t>Dare REPORT NO.</w:t>
        <w:br/>
        <w:t>une 1, 2021 19-10987</w:t>
        <w:br/>
        <w:br/>
        <w:t>REPORT FOR:</w:t>
        <w:br/>
        <w:br/>
        <w:t>KYLE JOHNSON</w:t>
        <w:br/>
        <w:br/>
        <w:t>15 Jefferson Street NE</w:t>
        <w:br/>
        <w:t>Cleveland. OH 44102</w:t>
        <w:br/>
        <w:br/>
        <w:t>SUMMARY</w:t>
        <w:br/>
        <w:br/>
        <w:t>Westelae Hotel</w:t>
        <w:br/>
        <w:t>9078 26" Avenue</w:t>
        <w:br/>
        <w:br/>
        <w:t>Clevaond. OH 44112</w:t>
        <w:br/>
        <w:br/>
        <w:t>‘This background check shows a criminal history DOES EXIST for KYLE JOHNSON</w:t>
        <w:br/>
        <w:br/>
        <w:t>INCIDENT DESCRIPTION</w:t>
        <w:br/>
        <w:t>Artost Trespassing</w:t>
        <w:br/>
        <w:t>Avest Petty Theft</w:t>
        <w:br/>
        <w:t>Misdemeanor Petty Thett</w:t>
        <w:br/>
        <w:br/>
        <w:t>Criminal Convietion</w:t>
        <w:br/>
        <w:br/>
        <w:t>DATE</w:t>
        <w:br/>
        <w:br/>
        <w:t>wens</w:t>
        <w:br/>
        <w:br/>
        <w:t>anaiie</w:t>
        <w:br/>
        <w:br/>
        <w:t>aie</w:t>
        <w:br/>
        <w:br/>
        <w:t>SENTENCE</w:t>
        <w:br/>
        <w:br/>
        <w:t>DISMISSED</w:t>
        <w:br/>
        <w:br/>
        <w:t>CHARGED</w:t>
        <w:br/>
        <w:br/>
        <w:t>CONVIGTED</w:t>
        <w:br/>
        <w:t>$150 Fine</w:t>
        <w:br/>
        <w:t>6-month probation</w:t>
        <w:br/>
      </w:r>
    </w:p>
    <w:p/>
    <w:p>
      <w:pPr>
        <w:pStyle w:val="Heading1"/>
      </w:pPr>
      <w:r>
        <w:t>Page 8</w:t>
      </w:r>
    </w:p>
    <w:p>
      <w:r>
        <w:t>http://truthfinder.org/johnson-kyle-1986178...</w:t>
        <w:br/>
        <w:t>Kyle Johnson arrest records, mugshots</w:t>
        <w:br/>
        <w:t>May 11, 2020 — Search. KYLE JOHNSON MUGSHOT &gt; ARREST &gt; 11_6_14 &gt; TRESPASSING |</w:t>
        <w:br/>
        <w:t>KYLE JOHNSON MUGSHOTS &gt; CONVICTION &gt; 3_21_16</w:t>
        <w:br/>
        <w:t>http://ohiomugshots.com/johnsonkylejohn.....</w:t>
        <w:br/>
        <w:t>Kyle Johnson, Columbus Ohio criminal record</w:t>
        <w:br/>
        <w:t>Full Name, Kyle DanielJohnson. Sex, M. Age, 26. Race, W. Location, CLEVELAND. Zip, 44103.</w:t>
        <w:br/>
        <w:t>Booking Date, 03-21-2016. Charges, PETTY THEFT.</w:t>
        <w:br/>
        <w:t>http://www.whitepages.com &gt; Kyle Johnson &gt; Ohio</w:t>
        <w:br/>
        <w:t>Kyle Johnson – Phone, Address, Background info</w:t>
        <w:br/>
        <w:t>9 records — Kyle Johnson. Age 20s. |. Cleveland, OH. View Full Report · Phone|Current</w:t>
        <w:br/>
        <w:t>Address|Public Records|Criminal Records. Find more contact information for Kyle Johnson.</w:t>
        <w:br/>
        <w:t>http://www.spokeo.com &gt; Kyle Johnson &gt; Ohio</w:t>
        <w:br/>
        <w:t>Kyle Johnson – (284 matches): Phone Number, Email</w:t>
        <w:br/>
        <w:t>ABOUT LOGIN SIGN UP. SIGN UP; LOGIN; GET HELP. About · Careers · Blog.</w:t>
        <w:br/>
        <w:t>http://www.facebook.com &gt; public &gt; Kyle-Johnson</w:t>
        <w:br/>
        <w:t>Kyle Johnson Profiles - Facebook</w:t>
        <w:br/>
        <w:t>Kyle Johnson Profiles.</w:t>
        <w:br/>
        <w:t>http://www.clevelandhighschoolsports.com/2011football</w:t>
        <w:br/>
        <w:t>Kyle Johnson | Cleveland High School Football 2011</w:t>
        <w:br/>
        <w:t>Browse Kyle Johnson Cleveland Area High School sports stats click here</w:t>
      </w:r>
    </w:p>
    <w:p/>
    <w:p>
      <w:pPr>
        <w:pStyle w:val="Heading1"/>
      </w:pPr>
      <w:r>
        <w:t>Page 9 (OCR)</w:t>
      </w:r>
    </w:p>
    <w:p>
      <w:r>
        <w:t>CRIMINAL</w:t>
        <w:br/>
        <w:t>BACKGROUND</w:t>
        <w:br/>
        <w:t>REPORT</w:t>
        <w:br/>
        <w:br/>
        <w:t>pare REPORT NO. Westelae Hotel</w:t>
        <w:br/>
        <w:t>une 1, 2021 19-10987 78 26 Avenue</w:t>
        <w:br/>
        <w:t>Clevaond. OH 44112</w:t>
        <w:br/>
        <w:br/>
        <w:t>REPORT FOR:</w:t>
        <w:br/>
        <w:br/>
        <w:t>KYLE JOHNSON</w:t>
        <w:br/>
        <w:br/>
        <w:t>15 Jefferson Street NE</w:t>
        <w:br/>
        <w:t>Cleveland. OH 44102</w:t>
        <w:br/>
        <w:br/>
        <w:t>SUMMARY</w:t>
        <w:br/>
        <w:br/>
        <w:t>This background check shows a criminal history DOES NOT EXIST for KYLE JOHNSON</w:t>
        <w:br/>
        <w:br/>
        <w:t>INCIDENT DESCRIPTION DATE SENTENCE</w:t>
        <w:br/>
        <w:br/>
        <w:t>NO ARRESTS OR CONVICTIONS</w:t>
        <w:br/>
      </w:r>
    </w:p>
    <w:p/>
    <w:p>
      <w:pPr>
        <w:pStyle w:val="Heading1"/>
      </w:pPr>
      <w:r>
        <w:t>Page 10</w:t>
      </w:r>
    </w:p>
    <w:p>
      <w:r>
        <w:t>http://www.whitepages.com &gt; Kyle Johnson &gt; Ohio</w:t>
        <w:br/>
        <w:t>Kyle Johnson – Phone, Address, Background info</w:t>
        <w:br/>
        <w:t>9 records — Kyle Johnson. Age 20s. |. Cleveland, OH. View Full Report · Phone|Current</w:t>
        <w:br/>
        <w:t>Address|Public Records|. Find more contact information for Kyle Johnson.</w:t>
        <w:br/>
        <w:t>http://www.spokeo.com &gt; Kyle Johnson &gt; Ohio</w:t>
        <w:br/>
        <w:t>Kyle Johnson – (284 matches): Phone Number, Email</w:t>
        <w:br/>
        <w:t>ABOUT LOGIN SIGN UP. SIGN UP; LOGIN; GET HELP. About · Careers · Blog.</w:t>
        <w:br/>
        <w:t>http://www.facebook.com &gt; public &gt; Kyle-Johnson</w:t>
        <w:br/>
        <w:t>Kyle Johnson Profiles - Facebook</w:t>
        <w:br/>
        <w:t>Kyle Johnson Profiles.</w:t>
        <w:br/>
        <w:t>http://www.clevelandhighschoolsports.com/2011football</w:t>
        <w:br/>
        <w:t>Kyle Johnson | Cleveland High School Football 2011</w:t>
        <w:br/>
        <w:t>Browse Kyle Johnson Cleveland Area High School sports stats click here</w:t>
        <w:br/>
        <w:t>http://www.locatepeople.org &gt; Kyle Johnson &gt; Ohio</w:t>
        <w:br/>
        <w:t>113 public records of Kyle Johnson in Ohio</w:t>
        <w:br/>
        <w:t>113 records — ID: 324269474; Possibly related to: Rachel Johnson · View Full Report. 1</w:t>
        <w:br/>
        <w:t>match for Kyle Johnson in Johnstown. Kyle S Johnson. Address: 113 Bermuda Dr</w:t>
        <w:br/>
        <w:t>Johnstown, OH 43031.</w:t>
        <w:br/>
        <w:t>http://www.linkedin.com &gt; pub &gt; dir &gt; Kyle &gt; Johnson</w:t>
        <w:br/>
        <w:t>Kyle Johnson profiles | LinkedIn</w:t>
        <w:br/>
        <w:t>Kyle Johnson. Guest Services at HILTON HOTELS, Cleveland, +1 more · Kyle Johnson.</w:t>
        <w:br/>
        <w:t>McDonalds, Ohio 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